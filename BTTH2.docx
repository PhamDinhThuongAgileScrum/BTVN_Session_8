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B2A49" w14:textId="77777777" w:rsidR="00B94814" w:rsidRPr="00295398" w:rsidRDefault="00000000">
      <w:pPr>
        <w:jc w:val="center"/>
        <w:rPr>
          <w:sz w:val="32"/>
          <w:szCs w:val="28"/>
        </w:rPr>
      </w:pPr>
      <w:r w:rsidRPr="00295398">
        <w:rPr>
          <w:b/>
          <w:sz w:val="36"/>
          <w:szCs w:val="28"/>
        </w:rPr>
        <w:t>LẬP KẾ HOẠCH SPRINT CHO HỆ THỐNG ĐẶT LỊCH SẠC XE MÁY ĐIỆN</w:t>
      </w:r>
    </w:p>
    <w:p w14:paraId="088222D7" w14:textId="77777777" w:rsidR="00B94814" w:rsidRDefault="00000000">
      <w:r>
        <w:rPr>
          <w:b/>
        </w:rPr>
        <w:t>Nhiệm vụ 1 - Phân tích Velocity và Capacity</w:t>
      </w:r>
    </w:p>
    <w:p w14:paraId="037F5060" w14:textId="77777777" w:rsidR="00B94814" w:rsidRDefault="00000000">
      <w:r>
        <w:rPr>
          <w:i/>
        </w:rPr>
        <w:t>Bảng 1.1: Velocity 3 Sprint trước</w:t>
      </w:r>
    </w:p>
    <w:tbl>
      <w:tblPr>
        <w:tblStyle w:val="LiBang"/>
        <w:tblW w:w="0" w:type="auto"/>
        <w:jc w:val="center"/>
        <w:tblLook w:val="04A0" w:firstRow="1" w:lastRow="0" w:firstColumn="1" w:lastColumn="0" w:noHBand="0" w:noVBand="1"/>
      </w:tblPr>
      <w:tblGrid>
        <w:gridCol w:w="2880"/>
        <w:gridCol w:w="2880"/>
        <w:gridCol w:w="2880"/>
      </w:tblGrid>
      <w:tr w:rsidR="00B94814" w14:paraId="5FD4357A" w14:textId="77777777">
        <w:trPr>
          <w:jc w:val="center"/>
        </w:trPr>
        <w:tc>
          <w:tcPr>
            <w:tcW w:w="2880" w:type="dxa"/>
          </w:tcPr>
          <w:p w14:paraId="463B242E" w14:textId="77777777" w:rsidR="00B94814" w:rsidRDefault="00000000">
            <w:r>
              <w:rPr>
                <w:b/>
              </w:rPr>
              <w:t>Sprint</w:t>
            </w:r>
          </w:p>
        </w:tc>
        <w:tc>
          <w:tcPr>
            <w:tcW w:w="2880" w:type="dxa"/>
          </w:tcPr>
          <w:p w14:paraId="65E7C01E" w14:textId="77777777" w:rsidR="00B94814" w:rsidRDefault="00000000">
            <w:r>
              <w:rPr>
                <w:b/>
              </w:rPr>
              <w:t>SP hoàn thành (Done)</w:t>
            </w:r>
          </w:p>
        </w:tc>
        <w:tc>
          <w:tcPr>
            <w:tcW w:w="2880" w:type="dxa"/>
          </w:tcPr>
          <w:p w14:paraId="06C21CB6" w14:textId="77777777" w:rsidR="00B94814" w:rsidRDefault="00000000">
            <w:r>
              <w:rPr>
                <w:b/>
              </w:rPr>
              <w:t>Ghi chú</w:t>
            </w:r>
          </w:p>
        </w:tc>
      </w:tr>
      <w:tr w:rsidR="00B94814" w14:paraId="73DC61E3" w14:textId="77777777">
        <w:trPr>
          <w:jc w:val="center"/>
        </w:trPr>
        <w:tc>
          <w:tcPr>
            <w:tcW w:w="2880" w:type="dxa"/>
          </w:tcPr>
          <w:p w14:paraId="6B146E79" w14:textId="77777777" w:rsidR="00B94814" w:rsidRDefault="00000000">
            <w:pPr>
              <w:jc w:val="center"/>
            </w:pPr>
            <w:r>
              <w:t>Sprint -3</w:t>
            </w:r>
          </w:p>
        </w:tc>
        <w:tc>
          <w:tcPr>
            <w:tcW w:w="2880" w:type="dxa"/>
          </w:tcPr>
          <w:p w14:paraId="09DEFA0B" w14:textId="77777777" w:rsidR="00B94814" w:rsidRDefault="00000000">
            <w:pPr>
              <w:jc w:val="center"/>
            </w:pPr>
            <w:r>
              <w:t>15</w:t>
            </w:r>
          </w:p>
        </w:tc>
        <w:tc>
          <w:tcPr>
            <w:tcW w:w="2880" w:type="dxa"/>
          </w:tcPr>
          <w:p w14:paraId="4A2B22A1" w14:textId="77777777" w:rsidR="00B94814" w:rsidRDefault="00000000">
            <w:r>
              <w:t>Đủ thành viên</w:t>
            </w:r>
          </w:p>
        </w:tc>
      </w:tr>
      <w:tr w:rsidR="00B94814" w14:paraId="0FA1A31C" w14:textId="77777777">
        <w:trPr>
          <w:jc w:val="center"/>
        </w:trPr>
        <w:tc>
          <w:tcPr>
            <w:tcW w:w="2880" w:type="dxa"/>
          </w:tcPr>
          <w:p w14:paraId="68A434C7" w14:textId="77777777" w:rsidR="00B94814" w:rsidRDefault="00000000">
            <w:pPr>
              <w:jc w:val="center"/>
            </w:pPr>
            <w:r>
              <w:t>Sprint -2</w:t>
            </w:r>
          </w:p>
        </w:tc>
        <w:tc>
          <w:tcPr>
            <w:tcW w:w="2880" w:type="dxa"/>
          </w:tcPr>
          <w:p w14:paraId="7E89A51C" w14:textId="77777777" w:rsidR="00B94814" w:rsidRDefault="00000000">
            <w:pPr>
              <w:jc w:val="center"/>
            </w:pPr>
            <w:r>
              <w:t>16</w:t>
            </w:r>
          </w:p>
        </w:tc>
        <w:tc>
          <w:tcPr>
            <w:tcW w:w="2880" w:type="dxa"/>
          </w:tcPr>
          <w:p w14:paraId="019015D1" w14:textId="77777777" w:rsidR="00B94814" w:rsidRDefault="00000000">
            <w:r>
              <w:t>Đủ thành viên</w:t>
            </w:r>
          </w:p>
        </w:tc>
      </w:tr>
      <w:tr w:rsidR="00B94814" w14:paraId="113583B5" w14:textId="77777777">
        <w:trPr>
          <w:jc w:val="center"/>
        </w:trPr>
        <w:tc>
          <w:tcPr>
            <w:tcW w:w="2880" w:type="dxa"/>
          </w:tcPr>
          <w:p w14:paraId="46FB14C8" w14:textId="77777777" w:rsidR="00B94814" w:rsidRDefault="00000000">
            <w:pPr>
              <w:jc w:val="center"/>
            </w:pPr>
            <w:r>
              <w:t>Sprint -1</w:t>
            </w:r>
          </w:p>
        </w:tc>
        <w:tc>
          <w:tcPr>
            <w:tcW w:w="2880" w:type="dxa"/>
          </w:tcPr>
          <w:p w14:paraId="2959170F" w14:textId="77777777" w:rsidR="00B94814" w:rsidRDefault="00000000">
            <w:pPr>
              <w:jc w:val="center"/>
            </w:pPr>
            <w:r>
              <w:t>17</w:t>
            </w:r>
          </w:p>
        </w:tc>
        <w:tc>
          <w:tcPr>
            <w:tcW w:w="2880" w:type="dxa"/>
          </w:tcPr>
          <w:p w14:paraId="59D666E0" w14:textId="77777777" w:rsidR="00B94814" w:rsidRDefault="00000000">
            <w:r>
              <w:t>Đủ thành viên</w:t>
            </w:r>
          </w:p>
        </w:tc>
      </w:tr>
      <w:tr w:rsidR="00B94814" w14:paraId="3B172D43" w14:textId="77777777">
        <w:trPr>
          <w:jc w:val="center"/>
        </w:trPr>
        <w:tc>
          <w:tcPr>
            <w:tcW w:w="2880" w:type="dxa"/>
          </w:tcPr>
          <w:p w14:paraId="4D0A728C" w14:textId="77777777" w:rsidR="00B94814" w:rsidRDefault="00000000">
            <w:pPr>
              <w:jc w:val="center"/>
            </w:pPr>
            <w:r>
              <w:rPr>
                <w:b/>
              </w:rPr>
              <w:t>Velocity tham khảo</w:t>
            </w:r>
          </w:p>
        </w:tc>
        <w:tc>
          <w:tcPr>
            <w:tcW w:w="2880" w:type="dxa"/>
          </w:tcPr>
          <w:p w14:paraId="24D93CC1" w14:textId="77777777" w:rsidR="00B94814" w:rsidRDefault="00000000">
            <w:pPr>
              <w:jc w:val="center"/>
            </w:pPr>
            <w:r>
              <w:rPr>
                <w:b/>
              </w:rPr>
              <w:t>16 SP</w:t>
            </w:r>
          </w:p>
        </w:tc>
        <w:tc>
          <w:tcPr>
            <w:tcW w:w="2880" w:type="dxa"/>
          </w:tcPr>
          <w:p w14:paraId="3CFC6E10" w14:textId="77777777" w:rsidR="00B94814" w:rsidRDefault="00000000">
            <w:r>
              <w:t>Cách tính: Trung bình cộng 3 Sprint gần nhất = (15 + 16 + 17) / 3 = 16 SP. Cách dùng: Làm mốc dữ liệu lịch sử để dự báo khối lượng SP nhóm có thể nhận trong Sprint này, không phải cam kết cứng.</w:t>
            </w:r>
          </w:p>
        </w:tc>
      </w:tr>
    </w:tbl>
    <w:p w14:paraId="033027D4" w14:textId="77777777" w:rsidR="00B94814" w:rsidRDefault="00B94814"/>
    <w:p w14:paraId="6974A43D" w14:textId="77777777" w:rsidR="00B94814" w:rsidRDefault="00000000">
      <w:r>
        <w:rPr>
          <w:i/>
        </w:rPr>
        <w:t>Bảng 1.2: Capacity Sprint này</w:t>
      </w:r>
    </w:p>
    <w:tbl>
      <w:tblPr>
        <w:tblStyle w:val="LiBang"/>
        <w:tblW w:w="0" w:type="auto"/>
        <w:jc w:val="center"/>
        <w:tblLook w:val="04A0" w:firstRow="1" w:lastRow="0" w:firstColumn="1" w:lastColumn="0" w:noHBand="0" w:noVBand="1"/>
      </w:tblPr>
      <w:tblGrid>
        <w:gridCol w:w="1440"/>
        <w:gridCol w:w="1440"/>
        <w:gridCol w:w="1440"/>
        <w:gridCol w:w="1440"/>
        <w:gridCol w:w="1440"/>
        <w:gridCol w:w="1440"/>
      </w:tblGrid>
      <w:tr w:rsidR="00B94814" w14:paraId="3080C674" w14:textId="77777777">
        <w:trPr>
          <w:jc w:val="center"/>
        </w:trPr>
        <w:tc>
          <w:tcPr>
            <w:tcW w:w="1440" w:type="dxa"/>
          </w:tcPr>
          <w:p w14:paraId="3ACDA928" w14:textId="77777777" w:rsidR="00B94814" w:rsidRDefault="00000000">
            <w:pPr>
              <w:jc w:val="center"/>
            </w:pPr>
            <w:r>
              <w:rPr>
                <w:b/>
              </w:rPr>
              <w:t>Developers</w:t>
            </w:r>
          </w:p>
        </w:tc>
        <w:tc>
          <w:tcPr>
            <w:tcW w:w="1440" w:type="dxa"/>
          </w:tcPr>
          <w:p w14:paraId="7EDF2AB6" w14:textId="77777777" w:rsidR="00B94814" w:rsidRDefault="00000000">
            <w:pPr>
              <w:jc w:val="center"/>
            </w:pPr>
            <w:r>
              <w:rPr>
                <w:b/>
              </w:rPr>
              <w:t>Ngày Sprint</w:t>
            </w:r>
          </w:p>
        </w:tc>
        <w:tc>
          <w:tcPr>
            <w:tcW w:w="1440" w:type="dxa"/>
          </w:tcPr>
          <w:p w14:paraId="52767763" w14:textId="77777777" w:rsidR="00B94814" w:rsidRDefault="00000000">
            <w:pPr>
              <w:jc w:val="center"/>
            </w:pPr>
            <w:r>
              <w:rPr>
                <w:b/>
              </w:rPr>
              <w:t>Ngày không tham gia</w:t>
            </w:r>
          </w:p>
        </w:tc>
        <w:tc>
          <w:tcPr>
            <w:tcW w:w="1440" w:type="dxa"/>
          </w:tcPr>
          <w:p w14:paraId="25CEE0C4" w14:textId="77777777" w:rsidR="00B94814" w:rsidRDefault="00000000">
            <w:pPr>
              <w:jc w:val="center"/>
            </w:pPr>
            <w:r>
              <w:rPr>
                <w:b/>
              </w:rPr>
              <w:t>Ngày khả dụng</w:t>
            </w:r>
          </w:p>
        </w:tc>
        <w:tc>
          <w:tcPr>
            <w:tcW w:w="1440" w:type="dxa"/>
          </w:tcPr>
          <w:p w14:paraId="0C9183D7" w14:textId="77777777" w:rsidR="00B94814" w:rsidRDefault="00000000">
            <w:pPr>
              <w:jc w:val="center"/>
            </w:pPr>
            <w:r>
              <w:rPr>
                <w:b/>
              </w:rPr>
              <w:t>Giờ tập trung/ngày</w:t>
            </w:r>
          </w:p>
        </w:tc>
        <w:tc>
          <w:tcPr>
            <w:tcW w:w="1440" w:type="dxa"/>
          </w:tcPr>
          <w:p w14:paraId="457B9144" w14:textId="77777777" w:rsidR="00B94814" w:rsidRDefault="00000000">
            <w:pPr>
              <w:jc w:val="center"/>
            </w:pPr>
            <w:r>
              <w:rPr>
                <w:b/>
              </w:rPr>
              <w:t>Capacity (giờ)</w:t>
            </w:r>
          </w:p>
        </w:tc>
      </w:tr>
      <w:tr w:rsidR="00B94814" w14:paraId="6ED28C81" w14:textId="77777777">
        <w:trPr>
          <w:jc w:val="center"/>
        </w:trPr>
        <w:tc>
          <w:tcPr>
            <w:tcW w:w="1440" w:type="dxa"/>
          </w:tcPr>
          <w:p w14:paraId="574A276E" w14:textId="77777777" w:rsidR="00B94814" w:rsidRDefault="00000000">
            <w:pPr>
              <w:jc w:val="center"/>
            </w:pPr>
            <w:r>
              <w:t>Dev A</w:t>
            </w:r>
          </w:p>
        </w:tc>
        <w:tc>
          <w:tcPr>
            <w:tcW w:w="1440" w:type="dxa"/>
          </w:tcPr>
          <w:p w14:paraId="52D79840" w14:textId="77777777" w:rsidR="00B94814" w:rsidRDefault="00000000">
            <w:pPr>
              <w:jc w:val="center"/>
            </w:pPr>
            <w:r>
              <w:t>10</w:t>
            </w:r>
          </w:p>
        </w:tc>
        <w:tc>
          <w:tcPr>
            <w:tcW w:w="1440" w:type="dxa"/>
          </w:tcPr>
          <w:p w14:paraId="33F8C1AB" w14:textId="77777777" w:rsidR="00B94814" w:rsidRDefault="00000000">
            <w:pPr>
              <w:jc w:val="center"/>
            </w:pPr>
            <w:r>
              <w:t>0</w:t>
            </w:r>
          </w:p>
        </w:tc>
        <w:tc>
          <w:tcPr>
            <w:tcW w:w="1440" w:type="dxa"/>
          </w:tcPr>
          <w:p w14:paraId="692A7E9B" w14:textId="77777777" w:rsidR="00B94814" w:rsidRDefault="00000000">
            <w:pPr>
              <w:jc w:val="center"/>
            </w:pPr>
            <w:r>
              <w:t>10</w:t>
            </w:r>
          </w:p>
        </w:tc>
        <w:tc>
          <w:tcPr>
            <w:tcW w:w="1440" w:type="dxa"/>
          </w:tcPr>
          <w:p w14:paraId="1E47F713" w14:textId="77777777" w:rsidR="00B94814" w:rsidRDefault="00000000">
            <w:pPr>
              <w:jc w:val="center"/>
            </w:pPr>
            <w:r>
              <w:t>5</w:t>
            </w:r>
          </w:p>
        </w:tc>
        <w:tc>
          <w:tcPr>
            <w:tcW w:w="1440" w:type="dxa"/>
          </w:tcPr>
          <w:p w14:paraId="49DE438E" w14:textId="77777777" w:rsidR="00B94814" w:rsidRDefault="00000000">
            <w:pPr>
              <w:jc w:val="center"/>
            </w:pPr>
            <w:r>
              <w:t>50</w:t>
            </w:r>
          </w:p>
        </w:tc>
      </w:tr>
      <w:tr w:rsidR="00B94814" w14:paraId="35133E8E" w14:textId="77777777">
        <w:trPr>
          <w:jc w:val="center"/>
        </w:trPr>
        <w:tc>
          <w:tcPr>
            <w:tcW w:w="1440" w:type="dxa"/>
          </w:tcPr>
          <w:p w14:paraId="1E651C9D" w14:textId="77777777" w:rsidR="00B94814" w:rsidRDefault="00000000">
            <w:pPr>
              <w:jc w:val="center"/>
            </w:pPr>
            <w:r>
              <w:t>Dev B</w:t>
            </w:r>
          </w:p>
        </w:tc>
        <w:tc>
          <w:tcPr>
            <w:tcW w:w="1440" w:type="dxa"/>
          </w:tcPr>
          <w:p w14:paraId="28076E4E" w14:textId="77777777" w:rsidR="00B94814" w:rsidRDefault="00000000">
            <w:pPr>
              <w:jc w:val="center"/>
            </w:pPr>
            <w:r>
              <w:t>10</w:t>
            </w:r>
          </w:p>
        </w:tc>
        <w:tc>
          <w:tcPr>
            <w:tcW w:w="1440" w:type="dxa"/>
          </w:tcPr>
          <w:p w14:paraId="401F73D0" w14:textId="77777777" w:rsidR="00B94814" w:rsidRDefault="00000000">
            <w:pPr>
              <w:jc w:val="center"/>
            </w:pPr>
            <w:r>
              <w:t>0</w:t>
            </w:r>
          </w:p>
        </w:tc>
        <w:tc>
          <w:tcPr>
            <w:tcW w:w="1440" w:type="dxa"/>
          </w:tcPr>
          <w:p w14:paraId="11AAC55D" w14:textId="77777777" w:rsidR="00B94814" w:rsidRDefault="00000000">
            <w:pPr>
              <w:jc w:val="center"/>
            </w:pPr>
            <w:r>
              <w:t>10</w:t>
            </w:r>
          </w:p>
        </w:tc>
        <w:tc>
          <w:tcPr>
            <w:tcW w:w="1440" w:type="dxa"/>
          </w:tcPr>
          <w:p w14:paraId="5F62293F" w14:textId="77777777" w:rsidR="00B94814" w:rsidRDefault="00000000">
            <w:pPr>
              <w:jc w:val="center"/>
            </w:pPr>
            <w:r>
              <w:t>5</w:t>
            </w:r>
          </w:p>
        </w:tc>
        <w:tc>
          <w:tcPr>
            <w:tcW w:w="1440" w:type="dxa"/>
          </w:tcPr>
          <w:p w14:paraId="53D53306" w14:textId="77777777" w:rsidR="00B94814" w:rsidRDefault="00000000">
            <w:pPr>
              <w:jc w:val="center"/>
            </w:pPr>
            <w:r>
              <w:t>50</w:t>
            </w:r>
          </w:p>
        </w:tc>
      </w:tr>
      <w:tr w:rsidR="00B94814" w14:paraId="55043781" w14:textId="77777777">
        <w:trPr>
          <w:jc w:val="center"/>
        </w:trPr>
        <w:tc>
          <w:tcPr>
            <w:tcW w:w="1440" w:type="dxa"/>
          </w:tcPr>
          <w:p w14:paraId="3E538B1A" w14:textId="77777777" w:rsidR="00B94814" w:rsidRDefault="00000000">
            <w:pPr>
              <w:jc w:val="center"/>
            </w:pPr>
            <w:r>
              <w:t>Dev C</w:t>
            </w:r>
          </w:p>
        </w:tc>
        <w:tc>
          <w:tcPr>
            <w:tcW w:w="1440" w:type="dxa"/>
          </w:tcPr>
          <w:p w14:paraId="260C4328" w14:textId="77777777" w:rsidR="00B94814" w:rsidRDefault="00000000">
            <w:pPr>
              <w:jc w:val="center"/>
            </w:pPr>
            <w:r>
              <w:t>10</w:t>
            </w:r>
          </w:p>
        </w:tc>
        <w:tc>
          <w:tcPr>
            <w:tcW w:w="1440" w:type="dxa"/>
          </w:tcPr>
          <w:p w14:paraId="3F791FC9" w14:textId="77777777" w:rsidR="00B94814" w:rsidRDefault="00000000">
            <w:pPr>
              <w:jc w:val="center"/>
            </w:pPr>
            <w:r>
              <w:t>2</w:t>
            </w:r>
          </w:p>
        </w:tc>
        <w:tc>
          <w:tcPr>
            <w:tcW w:w="1440" w:type="dxa"/>
          </w:tcPr>
          <w:p w14:paraId="24C53C16" w14:textId="77777777" w:rsidR="00B94814" w:rsidRDefault="00000000">
            <w:pPr>
              <w:jc w:val="center"/>
            </w:pPr>
            <w:r>
              <w:rPr>
                <w:b/>
              </w:rPr>
              <w:t>8</w:t>
            </w:r>
          </w:p>
        </w:tc>
        <w:tc>
          <w:tcPr>
            <w:tcW w:w="1440" w:type="dxa"/>
          </w:tcPr>
          <w:p w14:paraId="3D9ED835" w14:textId="77777777" w:rsidR="00B94814" w:rsidRDefault="00000000">
            <w:pPr>
              <w:jc w:val="center"/>
            </w:pPr>
            <w:r>
              <w:t>5</w:t>
            </w:r>
          </w:p>
        </w:tc>
        <w:tc>
          <w:tcPr>
            <w:tcW w:w="1440" w:type="dxa"/>
          </w:tcPr>
          <w:p w14:paraId="11D93649" w14:textId="77777777" w:rsidR="00B94814" w:rsidRDefault="00000000">
            <w:pPr>
              <w:jc w:val="center"/>
            </w:pPr>
            <w:r>
              <w:rPr>
                <w:b/>
              </w:rPr>
              <w:t>40</w:t>
            </w:r>
          </w:p>
        </w:tc>
      </w:tr>
      <w:tr w:rsidR="00B94814" w14:paraId="6D94B716" w14:textId="77777777">
        <w:trPr>
          <w:jc w:val="center"/>
        </w:trPr>
        <w:tc>
          <w:tcPr>
            <w:tcW w:w="1440" w:type="dxa"/>
          </w:tcPr>
          <w:p w14:paraId="1DD2376B" w14:textId="77777777" w:rsidR="00B94814" w:rsidRDefault="00000000">
            <w:pPr>
              <w:jc w:val="center"/>
            </w:pPr>
            <w:r>
              <w:t>Dev D</w:t>
            </w:r>
          </w:p>
        </w:tc>
        <w:tc>
          <w:tcPr>
            <w:tcW w:w="1440" w:type="dxa"/>
          </w:tcPr>
          <w:p w14:paraId="24A4B866" w14:textId="77777777" w:rsidR="00B94814" w:rsidRDefault="00000000">
            <w:pPr>
              <w:jc w:val="center"/>
            </w:pPr>
            <w:r>
              <w:t>10</w:t>
            </w:r>
          </w:p>
        </w:tc>
        <w:tc>
          <w:tcPr>
            <w:tcW w:w="1440" w:type="dxa"/>
          </w:tcPr>
          <w:p w14:paraId="5E42E131" w14:textId="77777777" w:rsidR="00B94814" w:rsidRDefault="00000000">
            <w:pPr>
              <w:jc w:val="center"/>
            </w:pPr>
            <w:r>
              <w:t>0</w:t>
            </w:r>
          </w:p>
        </w:tc>
        <w:tc>
          <w:tcPr>
            <w:tcW w:w="1440" w:type="dxa"/>
          </w:tcPr>
          <w:p w14:paraId="46C60139" w14:textId="77777777" w:rsidR="00B94814" w:rsidRDefault="00000000">
            <w:pPr>
              <w:jc w:val="center"/>
            </w:pPr>
            <w:r>
              <w:t>10</w:t>
            </w:r>
          </w:p>
        </w:tc>
        <w:tc>
          <w:tcPr>
            <w:tcW w:w="1440" w:type="dxa"/>
          </w:tcPr>
          <w:p w14:paraId="3529BB2E" w14:textId="77777777" w:rsidR="00B94814" w:rsidRDefault="00000000">
            <w:pPr>
              <w:jc w:val="center"/>
            </w:pPr>
            <w:r>
              <w:t>5</w:t>
            </w:r>
          </w:p>
        </w:tc>
        <w:tc>
          <w:tcPr>
            <w:tcW w:w="1440" w:type="dxa"/>
          </w:tcPr>
          <w:p w14:paraId="1CFE9487" w14:textId="77777777" w:rsidR="00B94814" w:rsidRDefault="00000000">
            <w:pPr>
              <w:jc w:val="center"/>
            </w:pPr>
            <w:r>
              <w:t>50</w:t>
            </w:r>
          </w:p>
        </w:tc>
      </w:tr>
      <w:tr w:rsidR="00B94814" w14:paraId="7B800BC5" w14:textId="77777777">
        <w:trPr>
          <w:jc w:val="center"/>
        </w:trPr>
        <w:tc>
          <w:tcPr>
            <w:tcW w:w="1440" w:type="dxa"/>
          </w:tcPr>
          <w:p w14:paraId="7D40C219" w14:textId="77777777" w:rsidR="00B94814" w:rsidRDefault="00000000">
            <w:pPr>
              <w:jc w:val="center"/>
            </w:pPr>
            <w:r>
              <w:rPr>
                <w:b/>
              </w:rPr>
              <w:t>Tổng</w:t>
            </w:r>
          </w:p>
        </w:tc>
        <w:tc>
          <w:tcPr>
            <w:tcW w:w="1440" w:type="dxa"/>
          </w:tcPr>
          <w:p w14:paraId="386323B5" w14:textId="77777777" w:rsidR="00B94814" w:rsidRDefault="00B94814">
            <w:pPr>
              <w:jc w:val="center"/>
            </w:pPr>
          </w:p>
        </w:tc>
        <w:tc>
          <w:tcPr>
            <w:tcW w:w="1440" w:type="dxa"/>
          </w:tcPr>
          <w:p w14:paraId="4E5D9C83" w14:textId="77777777" w:rsidR="00B94814" w:rsidRDefault="00B94814">
            <w:pPr>
              <w:jc w:val="center"/>
            </w:pPr>
          </w:p>
        </w:tc>
        <w:tc>
          <w:tcPr>
            <w:tcW w:w="1440" w:type="dxa"/>
          </w:tcPr>
          <w:p w14:paraId="784A2B8C" w14:textId="77777777" w:rsidR="00B94814" w:rsidRDefault="00B94814">
            <w:pPr>
              <w:jc w:val="center"/>
            </w:pPr>
          </w:p>
        </w:tc>
        <w:tc>
          <w:tcPr>
            <w:tcW w:w="1440" w:type="dxa"/>
          </w:tcPr>
          <w:p w14:paraId="50759185" w14:textId="77777777" w:rsidR="00B94814" w:rsidRDefault="00B94814">
            <w:pPr>
              <w:jc w:val="center"/>
            </w:pPr>
          </w:p>
        </w:tc>
        <w:tc>
          <w:tcPr>
            <w:tcW w:w="1440" w:type="dxa"/>
          </w:tcPr>
          <w:p w14:paraId="495C784D" w14:textId="77777777" w:rsidR="00B94814" w:rsidRDefault="00000000">
            <w:pPr>
              <w:jc w:val="center"/>
            </w:pPr>
            <w:r>
              <w:rPr>
                <w:b/>
              </w:rPr>
              <w:t>190 giờ</w:t>
            </w:r>
          </w:p>
        </w:tc>
      </w:tr>
    </w:tbl>
    <w:p w14:paraId="7A5070AF" w14:textId="77777777" w:rsidR="00B94814" w:rsidRDefault="00000000">
      <w:r>
        <w:rPr>
          <w:b/>
        </w:rPr>
        <w:t xml:space="preserve">Nhận xét: </w:t>
      </w:r>
      <w:r>
        <w:t>Capacity của Sprint này là 190 giờ (giảm 10 giờ, tương đương 5% so với mức 200 giờ khi đủ người do Dev C nghỉ 2 ngày), nên nhóm dùng Velocity tham khảo (16 SP) kết hợp với mức giảm nhẹ Capacity này để dự báo chọn tổng SP an toàn từ khoảng 11–15 SP và kiểm tra tổng giờ các Task không vượt quá 190 giờ.</w:t>
      </w:r>
    </w:p>
    <w:p w14:paraId="7AFFEDF8" w14:textId="77777777" w:rsidR="00B94814" w:rsidRDefault="00B94814"/>
    <w:p w14:paraId="475941CC" w14:textId="77777777" w:rsidR="00B94814" w:rsidRDefault="00000000">
      <w:r>
        <w:rPr>
          <w:b/>
        </w:rPr>
        <w:t>Nhiệm vụ 2 - Viết lại Sprint Goal</w:t>
      </w:r>
    </w:p>
    <w:p w14:paraId="463E0EF1" w14:textId="77777777" w:rsidR="00B94814" w:rsidRDefault="00000000">
      <w:r>
        <w:rPr>
          <w:b/>
        </w:rPr>
        <w:t xml:space="preserve">Sprint Goal đã chỉnh sửa: </w:t>
      </w:r>
      <w:r>
        <w:t>Giúp người đi xe máy điện tra cứu được trạm sạc, xem các khung giờ còn trống và đặt trước thành công vị trí sạc để chủ động thời gian, không phải chờ đợi khi đến trạm.</w:t>
      </w:r>
    </w:p>
    <w:p w14:paraId="55D0199A" w14:textId="77777777" w:rsidR="00B94814" w:rsidRDefault="00B94814"/>
    <w:p w14:paraId="2B7311EC" w14:textId="77777777" w:rsidR="00B94814" w:rsidRDefault="00000000">
      <w:r>
        <w:rPr>
          <w:b/>
        </w:rPr>
        <w:lastRenderedPageBreak/>
        <w:t>Nhiệm vụ 3 - Lập Sprint Backlog</w:t>
      </w:r>
    </w:p>
    <w:p w14:paraId="78835090" w14:textId="77777777" w:rsidR="00B94814" w:rsidRDefault="00000000">
      <w:r>
        <w:rPr>
          <w:i/>
        </w:rPr>
        <w:t>Bảng 3.1: Chọn PBI cho Sprint Backlog</w:t>
      </w:r>
    </w:p>
    <w:tbl>
      <w:tblPr>
        <w:tblStyle w:val="LiBang"/>
        <w:tblW w:w="0" w:type="auto"/>
        <w:jc w:val="center"/>
        <w:tblLook w:val="04A0" w:firstRow="1" w:lastRow="0" w:firstColumn="1" w:lastColumn="0" w:noHBand="0" w:noVBand="1"/>
      </w:tblPr>
      <w:tblGrid>
        <w:gridCol w:w="1728"/>
        <w:gridCol w:w="1728"/>
        <w:gridCol w:w="1728"/>
        <w:gridCol w:w="1728"/>
        <w:gridCol w:w="1728"/>
      </w:tblGrid>
      <w:tr w:rsidR="00B94814" w14:paraId="3EBAB8BB" w14:textId="77777777">
        <w:trPr>
          <w:jc w:val="center"/>
        </w:trPr>
        <w:tc>
          <w:tcPr>
            <w:tcW w:w="1728" w:type="dxa"/>
          </w:tcPr>
          <w:p w14:paraId="60B6AF9A" w14:textId="77777777" w:rsidR="00B94814" w:rsidRDefault="00000000">
            <w:r>
              <w:rPr>
                <w:b/>
              </w:rPr>
              <w:t>Mã Story</w:t>
            </w:r>
          </w:p>
        </w:tc>
        <w:tc>
          <w:tcPr>
            <w:tcW w:w="1728" w:type="dxa"/>
          </w:tcPr>
          <w:p w14:paraId="5B7B9A8F" w14:textId="77777777" w:rsidR="00B94814" w:rsidRDefault="00000000">
            <w:r>
              <w:rPr>
                <w:b/>
              </w:rPr>
              <w:t>Ưu tiên</w:t>
            </w:r>
          </w:p>
        </w:tc>
        <w:tc>
          <w:tcPr>
            <w:tcW w:w="1728" w:type="dxa"/>
          </w:tcPr>
          <w:p w14:paraId="2FE54434" w14:textId="77777777" w:rsidR="00B94814" w:rsidRDefault="00000000">
            <w:r>
              <w:rPr>
                <w:b/>
              </w:rPr>
              <w:t>SP</w:t>
            </w:r>
          </w:p>
        </w:tc>
        <w:tc>
          <w:tcPr>
            <w:tcW w:w="1728" w:type="dxa"/>
          </w:tcPr>
          <w:p w14:paraId="09765A15" w14:textId="77777777" w:rsidR="00B94814" w:rsidRDefault="00000000">
            <w:r>
              <w:rPr>
                <w:b/>
              </w:rPr>
              <w:t>Chọn/Chưa chọn</w:t>
            </w:r>
          </w:p>
        </w:tc>
        <w:tc>
          <w:tcPr>
            <w:tcW w:w="1728" w:type="dxa"/>
          </w:tcPr>
          <w:p w14:paraId="1C6A8D48" w14:textId="77777777" w:rsidR="00B94814" w:rsidRDefault="00000000">
            <w:r>
              <w:rPr>
                <w:b/>
              </w:rPr>
              <w:t>Lý do</w:t>
            </w:r>
          </w:p>
        </w:tc>
      </w:tr>
      <w:tr w:rsidR="00B94814" w14:paraId="70E18263" w14:textId="77777777">
        <w:trPr>
          <w:jc w:val="center"/>
        </w:trPr>
        <w:tc>
          <w:tcPr>
            <w:tcW w:w="1728" w:type="dxa"/>
          </w:tcPr>
          <w:p w14:paraId="1C4DB2E8" w14:textId="77777777" w:rsidR="00B94814" w:rsidRDefault="00000000">
            <w:pPr>
              <w:jc w:val="center"/>
            </w:pPr>
            <w:r>
              <w:t>CS01</w:t>
            </w:r>
          </w:p>
        </w:tc>
        <w:tc>
          <w:tcPr>
            <w:tcW w:w="1728" w:type="dxa"/>
          </w:tcPr>
          <w:p w14:paraId="6BD52101" w14:textId="77777777" w:rsidR="00B94814" w:rsidRDefault="00000000">
            <w:pPr>
              <w:jc w:val="center"/>
            </w:pPr>
            <w:r>
              <w:t>1</w:t>
            </w:r>
          </w:p>
        </w:tc>
        <w:tc>
          <w:tcPr>
            <w:tcW w:w="1728" w:type="dxa"/>
          </w:tcPr>
          <w:p w14:paraId="6A602270" w14:textId="77777777" w:rsidR="00B94814" w:rsidRDefault="00000000">
            <w:pPr>
              <w:jc w:val="center"/>
            </w:pPr>
            <w:r>
              <w:t>3</w:t>
            </w:r>
          </w:p>
        </w:tc>
        <w:tc>
          <w:tcPr>
            <w:tcW w:w="1728" w:type="dxa"/>
          </w:tcPr>
          <w:p w14:paraId="0516254B" w14:textId="77777777" w:rsidR="00B94814" w:rsidRDefault="00000000">
            <w:pPr>
              <w:jc w:val="center"/>
            </w:pPr>
            <w:r>
              <w:t>☑ Chọn ☐ Chưa</w:t>
            </w:r>
          </w:p>
        </w:tc>
        <w:tc>
          <w:tcPr>
            <w:tcW w:w="1728" w:type="dxa"/>
          </w:tcPr>
          <w:p w14:paraId="3DA1525D" w14:textId="77777777" w:rsidR="00B94814" w:rsidRDefault="00000000">
            <w:r>
              <w:t>Ưu tiên 1; bước đầu để người dùng tìm trạm.</w:t>
            </w:r>
          </w:p>
        </w:tc>
      </w:tr>
      <w:tr w:rsidR="00B94814" w14:paraId="174AAF38" w14:textId="77777777">
        <w:trPr>
          <w:jc w:val="center"/>
        </w:trPr>
        <w:tc>
          <w:tcPr>
            <w:tcW w:w="1728" w:type="dxa"/>
          </w:tcPr>
          <w:p w14:paraId="1654108B" w14:textId="77777777" w:rsidR="00B94814" w:rsidRDefault="00000000">
            <w:pPr>
              <w:jc w:val="center"/>
            </w:pPr>
            <w:r>
              <w:t>CS02</w:t>
            </w:r>
          </w:p>
        </w:tc>
        <w:tc>
          <w:tcPr>
            <w:tcW w:w="1728" w:type="dxa"/>
          </w:tcPr>
          <w:p w14:paraId="320B72A6" w14:textId="77777777" w:rsidR="00B94814" w:rsidRDefault="00000000">
            <w:pPr>
              <w:jc w:val="center"/>
            </w:pPr>
            <w:r>
              <w:t>2</w:t>
            </w:r>
          </w:p>
        </w:tc>
        <w:tc>
          <w:tcPr>
            <w:tcW w:w="1728" w:type="dxa"/>
          </w:tcPr>
          <w:p w14:paraId="7C3A0F16" w14:textId="77777777" w:rsidR="00B94814" w:rsidRDefault="00000000">
            <w:pPr>
              <w:jc w:val="center"/>
            </w:pPr>
            <w:r>
              <w:t>3</w:t>
            </w:r>
          </w:p>
        </w:tc>
        <w:tc>
          <w:tcPr>
            <w:tcW w:w="1728" w:type="dxa"/>
          </w:tcPr>
          <w:p w14:paraId="5A61B574" w14:textId="77777777" w:rsidR="00B94814" w:rsidRDefault="00000000">
            <w:pPr>
              <w:jc w:val="center"/>
            </w:pPr>
            <w:r>
              <w:t>☑ Chọn ☐ Chưa</w:t>
            </w:r>
          </w:p>
        </w:tc>
        <w:tc>
          <w:tcPr>
            <w:tcW w:w="1728" w:type="dxa"/>
          </w:tcPr>
          <w:p w14:paraId="717B03B8" w14:textId="77777777" w:rsidR="00B94814" w:rsidRDefault="00000000">
            <w:r>
              <w:t>Ưu tiên 2; cần biết giờ còn trống trước khi đặt.</w:t>
            </w:r>
          </w:p>
        </w:tc>
      </w:tr>
      <w:tr w:rsidR="00B94814" w14:paraId="311B2E14" w14:textId="77777777">
        <w:trPr>
          <w:jc w:val="center"/>
        </w:trPr>
        <w:tc>
          <w:tcPr>
            <w:tcW w:w="1728" w:type="dxa"/>
          </w:tcPr>
          <w:p w14:paraId="2730B71C" w14:textId="77777777" w:rsidR="00B94814" w:rsidRDefault="00000000">
            <w:pPr>
              <w:jc w:val="center"/>
            </w:pPr>
            <w:r>
              <w:t>CS03</w:t>
            </w:r>
          </w:p>
        </w:tc>
        <w:tc>
          <w:tcPr>
            <w:tcW w:w="1728" w:type="dxa"/>
          </w:tcPr>
          <w:p w14:paraId="12ED76C1" w14:textId="77777777" w:rsidR="00B94814" w:rsidRDefault="00000000">
            <w:pPr>
              <w:jc w:val="center"/>
            </w:pPr>
            <w:r>
              <w:t>3</w:t>
            </w:r>
          </w:p>
        </w:tc>
        <w:tc>
          <w:tcPr>
            <w:tcW w:w="1728" w:type="dxa"/>
          </w:tcPr>
          <w:p w14:paraId="3AF18BD3" w14:textId="77777777" w:rsidR="00B94814" w:rsidRDefault="00000000">
            <w:pPr>
              <w:jc w:val="center"/>
            </w:pPr>
            <w:r>
              <w:t>5</w:t>
            </w:r>
          </w:p>
        </w:tc>
        <w:tc>
          <w:tcPr>
            <w:tcW w:w="1728" w:type="dxa"/>
          </w:tcPr>
          <w:p w14:paraId="5F8E02F4" w14:textId="77777777" w:rsidR="00B94814" w:rsidRDefault="00000000">
            <w:pPr>
              <w:jc w:val="center"/>
            </w:pPr>
            <w:r>
              <w:t>☑ Chọn ☐ Chưa</w:t>
            </w:r>
          </w:p>
        </w:tc>
        <w:tc>
          <w:tcPr>
            <w:tcW w:w="1728" w:type="dxa"/>
          </w:tcPr>
          <w:p w14:paraId="66143AA8" w14:textId="77777777" w:rsidR="00B94814" w:rsidRDefault="00000000">
            <w:r>
              <w:t>Ưu tiên 3; hoàn thiện luồng đặt lịch cốt lõi của Sprint Goal và tổng 11 SP hoàn toàn nằm trong khả năng đáp ứng (Velocity 16 SP, Capacity 190 giờ).</w:t>
            </w:r>
          </w:p>
        </w:tc>
      </w:tr>
      <w:tr w:rsidR="00B94814" w14:paraId="2B7911BC" w14:textId="77777777">
        <w:trPr>
          <w:jc w:val="center"/>
        </w:trPr>
        <w:tc>
          <w:tcPr>
            <w:tcW w:w="1728" w:type="dxa"/>
          </w:tcPr>
          <w:p w14:paraId="7AC37015" w14:textId="77777777" w:rsidR="00B94814" w:rsidRDefault="00000000">
            <w:pPr>
              <w:jc w:val="center"/>
            </w:pPr>
            <w:r>
              <w:t>CS04</w:t>
            </w:r>
          </w:p>
        </w:tc>
        <w:tc>
          <w:tcPr>
            <w:tcW w:w="1728" w:type="dxa"/>
          </w:tcPr>
          <w:p w14:paraId="36AFC606" w14:textId="77777777" w:rsidR="00B94814" w:rsidRDefault="00000000">
            <w:pPr>
              <w:jc w:val="center"/>
            </w:pPr>
            <w:r>
              <w:t>4</w:t>
            </w:r>
          </w:p>
        </w:tc>
        <w:tc>
          <w:tcPr>
            <w:tcW w:w="1728" w:type="dxa"/>
          </w:tcPr>
          <w:p w14:paraId="104C9957" w14:textId="77777777" w:rsidR="00B94814" w:rsidRDefault="00000000">
            <w:pPr>
              <w:jc w:val="center"/>
            </w:pPr>
            <w:r>
              <w:t>5</w:t>
            </w:r>
          </w:p>
        </w:tc>
        <w:tc>
          <w:tcPr>
            <w:tcW w:w="1728" w:type="dxa"/>
          </w:tcPr>
          <w:p w14:paraId="65A36B2E" w14:textId="77777777" w:rsidR="00B94814" w:rsidRDefault="00000000">
            <w:pPr>
              <w:jc w:val="center"/>
            </w:pPr>
            <w:r>
              <w:t>☐ Chọn ☑ Chưa</w:t>
            </w:r>
          </w:p>
        </w:tc>
        <w:tc>
          <w:tcPr>
            <w:tcW w:w="1728" w:type="dxa"/>
          </w:tcPr>
          <w:p w14:paraId="4953B5FA" w14:textId="77777777" w:rsidR="00B94814" w:rsidRDefault="00000000">
            <w:r>
              <w:t>Ưu tiên 4; chưa đủ rõ (chưa chốt quy tắc hủy sát giờ sạc), không nằm trong mục tiêu cốt lõi và nếu chọn thêm sẽ thành 16 SP là quá sát trần Velocity khi Capacity đã giảm còn 190 giờ.</w:t>
            </w:r>
          </w:p>
        </w:tc>
      </w:tr>
      <w:tr w:rsidR="00B94814" w14:paraId="1CE0D1E8" w14:textId="77777777">
        <w:trPr>
          <w:jc w:val="center"/>
        </w:trPr>
        <w:tc>
          <w:tcPr>
            <w:tcW w:w="1728" w:type="dxa"/>
          </w:tcPr>
          <w:p w14:paraId="5EAA31EF" w14:textId="77777777" w:rsidR="00B94814" w:rsidRDefault="00000000">
            <w:pPr>
              <w:jc w:val="center"/>
            </w:pPr>
            <w:r>
              <w:rPr>
                <w:b/>
              </w:rPr>
              <w:t>Tổng SP đã chọn</w:t>
            </w:r>
          </w:p>
        </w:tc>
        <w:tc>
          <w:tcPr>
            <w:tcW w:w="1728" w:type="dxa"/>
          </w:tcPr>
          <w:p w14:paraId="424A9975" w14:textId="77777777" w:rsidR="00B94814" w:rsidRDefault="00B94814">
            <w:pPr>
              <w:jc w:val="center"/>
            </w:pPr>
          </w:p>
        </w:tc>
        <w:tc>
          <w:tcPr>
            <w:tcW w:w="1728" w:type="dxa"/>
          </w:tcPr>
          <w:p w14:paraId="42EDEC1B" w14:textId="77777777" w:rsidR="00B94814" w:rsidRDefault="00000000">
            <w:pPr>
              <w:jc w:val="center"/>
            </w:pPr>
            <w:r>
              <w:rPr>
                <w:b/>
              </w:rPr>
              <w:t>11 SP</w:t>
            </w:r>
          </w:p>
        </w:tc>
        <w:tc>
          <w:tcPr>
            <w:tcW w:w="1728" w:type="dxa"/>
          </w:tcPr>
          <w:p w14:paraId="3C87900A" w14:textId="77777777" w:rsidR="00B94814" w:rsidRDefault="00B94814">
            <w:pPr>
              <w:jc w:val="center"/>
            </w:pPr>
          </w:p>
        </w:tc>
        <w:tc>
          <w:tcPr>
            <w:tcW w:w="1728" w:type="dxa"/>
          </w:tcPr>
          <w:p w14:paraId="37ADAD5E" w14:textId="77777777" w:rsidR="00B94814" w:rsidRDefault="00000000">
            <w:r>
              <w:rPr>
                <w:b/>
              </w:rPr>
              <w:t>Mức dự báo, không phải cam kết</w:t>
            </w:r>
          </w:p>
        </w:tc>
      </w:tr>
    </w:tbl>
    <w:p w14:paraId="77E17430" w14:textId="77777777" w:rsidR="00B94814" w:rsidRDefault="00B94814"/>
    <w:p w14:paraId="1F335D82" w14:textId="77777777" w:rsidR="00B94814" w:rsidRDefault="00000000">
      <w:r>
        <w:rPr>
          <w:i/>
        </w:rPr>
        <w:t>Bảng 3.2: Task Breakdown cho CS03</w:t>
      </w:r>
    </w:p>
    <w:tbl>
      <w:tblPr>
        <w:tblStyle w:val="LiBang"/>
        <w:tblW w:w="0" w:type="auto"/>
        <w:jc w:val="center"/>
        <w:tblLook w:val="04A0" w:firstRow="1" w:lastRow="0" w:firstColumn="1" w:lastColumn="0" w:noHBand="0" w:noVBand="1"/>
      </w:tblPr>
      <w:tblGrid>
        <w:gridCol w:w="2160"/>
        <w:gridCol w:w="2160"/>
        <w:gridCol w:w="2160"/>
        <w:gridCol w:w="2160"/>
      </w:tblGrid>
      <w:tr w:rsidR="00B94814" w14:paraId="7E301F01" w14:textId="77777777">
        <w:trPr>
          <w:jc w:val="center"/>
        </w:trPr>
        <w:tc>
          <w:tcPr>
            <w:tcW w:w="2160" w:type="dxa"/>
          </w:tcPr>
          <w:p w14:paraId="109718AD" w14:textId="77777777" w:rsidR="00B94814" w:rsidRDefault="00000000">
            <w:r>
              <w:rPr>
                <w:b/>
              </w:rPr>
              <w:t>STT</w:t>
            </w:r>
          </w:p>
        </w:tc>
        <w:tc>
          <w:tcPr>
            <w:tcW w:w="2160" w:type="dxa"/>
          </w:tcPr>
          <w:p w14:paraId="0F9A4D2A" w14:textId="77777777" w:rsidR="00B94814" w:rsidRDefault="00000000">
            <w:r>
              <w:rPr>
                <w:b/>
              </w:rPr>
              <w:t>Task</w:t>
            </w:r>
          </w:p>
        </w:tc>
        <w:tc>
          <w:tcPr>
            <w:tcW w:w="2160" w:type="dxa"/>
          </w:tcPr>
          <w:p w14:paraId="2D8EED18" w14:textId="77777777" w:rsidR="00B94814" w:rsidRDefault="00000000">
            <w:r>
              <w:rPr>
                <w:b/>
              </w:rPr>
              <w:t>Đầu ra</w:t>
            </w:r>
          </w:p>
        </w:tc>
        <w:tc>
          <w:tcPr>
            <w:tcW w:w="2160" w:type="dxa"/>
          </w:tcPr>
          <w:p w14:paraId="5F2A8B55" w14:textId="77777777" w:rsidR="00B94814" w:rsidRDefault="00000000">
            <w:r>
              <w:rPr>
                <w:b/>
              </w:rPr>
              <w:t>Ước lượng (giờ)</w:t>
            </w:r>
          </w:p>
        </w:tc>
      </w:tr>
      <w:tr w:rsidR="00B94814" w14:paraId="1304393B" w14:textId="77777777">
        <w:trPr>
          <w:jc w:val="center"/>
        </w:trPr>
        <w:tc>
          <w:tcPr>
            <w:tcW w:w="2160" w:type="dxa"/>
          </w:tcPr>
          <w:p w14:paraId="1722757B" w14:textId="77777777" w:rsidR="00B94814" w:rsidRDefault="00000000">
            <w:pPr>
              <w:jc w:val="center"/>
            </w:pPr>
            <w:r>
              <w:lastRenderedPageBreak/>
              <w:t>1</w:t>
            </w:r>
          </w:p>
        </w:tc>
        <w:tc>
          <w:tcPr>
            <w:tcW w:w="2160" w:type="dxa"/>
          </w:tcPr>
          <w:p w14:paraId="2001BCF0" w14:textId="77777777" w:rsidR="00B94814" w:rsidRDefault="00000000">
            <w:r>
              <w:t>Xây dựng API đặt lịch sạc, kiểm tra chống trùng khung giờ tại cùng một vị trí sạc và sinh mã xác nhận</w:t>
            </w:r>
          </w:p>
        </w:tc>
        <w:tc>
          <w:tcPr>
            <w:tcW w:w="2160" w:type="dxa"/>
          </w:tcPr>
          <w:p w14:paraId="7DBA0113" w14:textId="77777777" w:rsidR="00B94814" w:rsidRDefault="00000000">
            <w:r>
              <w:t>API xử lý đặt chỗ thành công, chặn đặt trùng giờ và trả về mã xác nhận hợp lệ</w:t>
            </w:r>
          </w:p>
        </w:tc>
        <w:tc>
          <w:tcPr>
            <w:tcW w:w="2160" w:type="dxa"/>
          </w:tcPr>
          <w:p w14:paraId="63C83774" w14:textId="77777777" w:rsidR="00B94814" w:rsidRDefault="00000000">
            <w:pPr>
              <w:jc w:val="center"/>
            </w:pPr>
            <w:r>
              <w:t>12</w:t>
            </w:r>
          </w:p>
        </w:tc>
      </w:tr>
      <w:tr w:rsidR="00B94814" w14:paraId="263906A5" w14:textId="77777777">
        <w:trPr>
          <w:jc w:val="center"/>
        </w:trPr>
        <w:tc>
          <w:tcPr>
            <w:tcW w:w="2160" w:type="dxa"/>
          </w:tcPr>
          <w:p w14:paraId="241448FA" w14:textId="77777777" w:rsidR="00B94814" w:rsidRDefault="00000000">
            <w:pPr>
              <w:jc w:val="center"/>
            </w:pPr>
            <w:r>
              <w:t>2</w:t>
            </w:r>
          </w:p>
        </w:tc>
        <w:tc>
          <w:tcPr>
            <w:tcW w:w="2160" w:type="dxa"/>
          </w:tcPr>
          <w:p w14:paraId="39406FAB" w14:textId="77777777" w:rsidR="00B94814" w:rsidRDefault="00000000">
            <w:r>
              <w:t>Xây dựng giao diện chọn trạm, giờ, xe cần sạc, tích hợp API và kiểm thử luồng đặt chỗ</w:t>
            </w:r>
          </w:p>
        </w:tc>
        <w:tc>
          <w:tcPr>
            <w:tcW w:w="2160" w:type="dxa"/>
          </w:tcPr>
          <w:p w14:paraId="7808CC95" w14:textId="77777777" w:rsidR="00B94814" w:rsidRDefault="00000000">
            <w:r>
              <w:t>Màn hình đặt lịch hoạt động đúng theo Acceptance Criteria và hiển thị mã xác nhận cho người dùng</w:t>
            </w:r>
          </w:p>
        </w:tc>
        <w:tc>
          <w:tcPr>
            <w:tcW w:w="2160" w:type="dxa"/>
          </w:tcPr>
          <w:p w14:paraId="049D6BB1" w14:textId="77777777" w:rsidR="00B94814" w:rsidRDefault="00000000">
            <w:pPr>
              <w:jc w:val="center"/>
            </w:pPr>
            <w:r>
              <w:t>10</w:t>
            </w:r>
          </w:p>
        </w:tc>
      </w:tr>
    </w:tbl>
    <w:p w14:paraId="74C0BB42" w14:textId="77777777" w:rsidR="00B94814" w:rsidRDefault="00B94814"/>
    <w:p w14:paraId="20DCD295" w14:textId="77777777" w:rsidR="00B94814" w:rsidRDefault="00000000">
      <w:r>
        <w:rPr>
          <w:b/>
        </w:rPr>
        <w:t>Nhiệm vụ 4 - Phân tích Burndown Chart</w:t>
      </w:r>
    </w:p>
    <w:tbl>
      <w:tblPr>
        <w:tblStyle w:val="LiBang"/>
        <w:tblW w:w="0" w:type="auto"/>
        <w:jc w:val="center"/>
        <w:tblLook w:val="04A0" w:firstRow="1" w:lastRow="0" w:firstColumn="1" w:lastColumn="0" w:noHBand="0" w:noVBand="1"/>
      </w:tblPr>
      <w:tblGrid>
        <w:gridCol w:w="4320"/>
        <w:gridCol w:w="4320"/>
      </w:tblGrid>
      <w:tr w:rsidR="00B94814" w14:paraId="0A4733C5" w14:textId="77777777">
        <w:trPr>
          <w:jc w:val="center"/>
        </w:trPr>
        <w:tc>
          <w:tcPr>
            <w:tcW w:w="4320" w:type="dxa"/>
          </w:tcPr>
          <w:p w14:paraId="52875E7E" w14:textId="77777777" w:rsidR="00B94814" w:rsidRDefault="00000000">
            <w:r>
              <w:rPr>
                <w:b/>
              </w:rPr>
              <w:t>STT</w:t>
            </w:r>
          </w:p>
        </w:tc>
        <w:tc>
          <w:tcPr>
            <w:tcW w:w="4320" w:type="dxa"/>
          </w:tcPr>
          <w:p w14:paraId="2E40E2BD" w14:textId="77777777" w:rsidR="00B94814" w:rsidRDefault="00000000">
            <w:r>
              <w:rPr>
                <w:b/>
              </w:rPr>
              <w:t>Yêu cầu phân tích và Trả lời</w:t>
            </w:r>
          </w:p>
        </w:tc>
      </w:tr>
      <w:tr w:rsidR="00B94814" w14:paraId="1B9F4969" w14:textId="77777777">
        <w:trPr>
          <w:jc w:val="center"/>
        </w:trPr>
        <w:tc>
          <w:tcPr>
            <w:tcW w:w="4320" w:type="dxa"/>
          </w:tcPr>
          <w:p w14:paraId="6899CE80" w14:textId="77777777" w:rsidR="00B94814" w:rsidRDefault="00000000">
            <w:pPr>
              <w:jc w:val="center"/>
            </w:pPr>
            <w:r>
              <w:t>1</w:t>
            </w:r>
          </w:p>
        </w:tc>
        <w:tc>
          <w:tcPr>
            <w:tcW w:w="4320" w:type="dxa"/>
          </w:tcPr>
          <w:p w14:paraId="6F93FEB5" w14:textId="77777777" w:rsidR="00B94814" w:rsidRDefault="00000000">
            <w:r>
              <w:t>Yêu cầu: So sánh đường thực tế với đường lý tưởng. Chỉ ra dấu hiệu bất thường giữa Sprint và rủi ro cho Sprint Goal.</w:t>
            </w:r>
            <w:r>
              <w:br/>
              <w:t>Trả lời: Đường thực tế luôn nằm cao hơn đường lý tưởng từ Ngày 1 đến Ngày 9 (ví dụ tại Ngày 7, thực tế còn 8 SP trong khi lý tưởng là 3,3 SP), cho thấy tiến độ hoàn thành PBI chậm hơn dự kiến và chỉ giảm theo bậc thang vào Ngày 3 (còn 8 SP), Ngày 8 (còn 5 SP) và Ngày 10 (về 0 SP). Dấu hiệu bất thường là đường thực tế đi ngang suốt 5 ngày giữa Sprint (từ Ngày 3 đến Ngày 7 giữ nguyên ở mức 8 SP, không có thêm PBI nào Done sau PBI 3 SP đầu tiên). Điều này tạo rủi ro lớn cho Sprint Goal vì khối lượng công việc dồn cục vào cuối Sprint (Ngày 8 còn 5 SP của CS03 và đến tận Ngày 10 mới giảm về 0 SP), dễ dẫn đến quá tải kiểm thử hoặc không kịp Done CS03 nếu phát sinh lỗi vào ngày cuối.</w:t>
            </w:r>
          </w:p>
        </w:tc>
      </w:tr>
      <w:tr w:rsidR="00B94814" w14:paraId="60DA17E9" w14:textId="77777777">
        <w:trPr>
          <w:jc w:val="center"/>
        </w:trPr>
        <w:tc>
          <w:tcPr>
            <w:tcW w:w="4320" w:type="dxa"/>
          </w:tcPr>
          <w:p w14:paraId="48D00B19" w14:textId="77777777" w:rsidR="00B94814" w:rsidRDefault="00000000">
            <w:pPr>
              <w:jc w:val="center"/>
            </w:pPr>
            <w:r>
              <w:t>2</w:t>
            </w:r>
          </w:p>
        </w:tc>
        <w:tc>
          <w:tcPr>
            <w:tcW w:w="4320" w:type="dxa"/>
          </w:tcPr>
          <w:p w14:paraId="7046A2A2" w14:textId="77777777" w:rsidR="00B94814" w:rsidRDefault="00000000">
            <w:r>
              <w:t>Yêu cầu: Giả sử nhóm đang ở Daily Scrum ngày 7: đề xuất 1 hành động giúp đạt Sprint Goal.</w:t>
            </w:r>
            <w:r>
              <w:br/>
              <w:t xml:space="preserve">Trả lời: Tại Daily Scrum Ngày 7, khi số SP còn lại vẫn đang chững ở mức 8 SP (cao hơn nhiều so với mức lý tưởng 3,3 SP) và mới chỉ xong 1 PBI 3 SP từ Ngày </w:t>
            </w:r>
            <w:r>
              <w:lastRenderedPageBreak/>
              <w:t>3, nhóm cần rà soát ngay các vướng mắc (impediments) đang làm tắc nghẽn PBI 3 SP tiếp theo và CS03 (5 SP). Cả nhóm nên tập trung hỗ trợ nhau (swarming) để dứt điểm và nghiệm thu Done ngay PBI 3 SP đang dang dở (giúp kéo đường thực tế xuống 5 SP vào Ngày 8), đồng thời cùng phối hợp giải quyết các Task cốt lõi của CS03 (5 SP). Việc ưu tiên hoàn thành dứt điểm từng PBI thay vì làm dàn trải sẽ giúp nhóm kịp đưa số SP về 0 vào Ngày 10 và bảo vệ thành công Sprint Goal.</w:t>
            </w:r>
          </w:p>
        </w:tc>
      </w:tr>
    </w:tbl>
    <w:p w14:paraId="29D4379D" w14:textId="77777777" w:rsidR="00F60375" w:rsidRDefault="00F60375"/>
    <w:sectPr w:rsidR="00F6037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607226725">
    <w:abstractNumId w:val="8"/>
  </w:num>
  <w:num w:numId="2" w16cid:durableId="1335718065">
    <w:abstractNumId w:val="6"/>
  </w:num>
  <w:num w:numId="3" w16cid:durableId="263349103">
    <w:abstractNumId w:val="5"/>
  </w:num>
  <w:num w:numId="4" w16cid:durableId="1003051114">
    <w:abstractNumId w:val="4"/>
  </w:num>
  <w:num w:numId="5" w16cid:durableId="1009404530">
    <w:abstractNumId w:val="7"/>
  </w:num>
  <w:num w:numId="6" w16cid:durableId="1001814405">
    <w:abstractNumId w:val="3"/>
  </w:num>
  <w:num w:numId="7" w16cid:durableId="1487286791">
    <w:abstractNumId w:val="2"/>
  </w:num>
  <w:num w:numId="8" w16cid:durableId="1698122405">
    <w:abstractNumId w:val="1"/>
  </w:num>
  <w:num w:numId="9" w16cid:durableId="300965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5398"/>
    <w:rsid w:val="0029639D"/>
    <w:rsid w:val="00326F90"/>
    <w:rsid w:val="00AA1D8D"/>
    <w:rsid w:val="00B47730"/>
    <w:rsid w:val="00B94814"/>
    <w:rsid w:val="00CB0664"/>
    <w:rsid w:val="00F60375"/>
    <w:rsid w:val="00F804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A48D18"/>
  <w14:defaultImageDpi w14:val="300"/>
  <w15:docId w15:val="{BF6BB1E4-AE64-4311-86D8-A64ECC7EF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hAnsi="Times New Roman"/>
      <w:sz w:val="24"/>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591</Words>
  <Characters>3375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Phạm Đình Thương</cp:lastModifiedBy>
  <cp:revision>2</cp:revision>
  <dcterms:created xsi:type="dcterms:W3CDTF">2013-12-23T23:15:00Z</dcterms:created>
  <dcterms:modified xsi:type="dcterms:W3CDTF">2026-10-14T12:12:00Z</dcterms:modified>
  <cp:category/>
</cp:coreProperties>
</file>